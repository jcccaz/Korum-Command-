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Comparative Analysis of PRS SE, Fender Stratocaster, and Fender Telecaster for Beginner Guitarists</w:t>
      </w:r>
    </w:p>
    <w:p>
      <w:pPr>
        <w:jc w:val="center"/>
      </w:pPr>
      <w:r>
        <w:rPr>
          <w:color w:val="888888"/>
          <w:sz w:val="18"/>
        </w:rPr>
        <w:t>February 19, 2026  |  Multi-source analysis (5 sources consulted)</w:t>
      </w:r>
    </w:p>
    <w:p/>
    <w:p>
      <w:pPr>
        <w:jc w:val="center"/>
      </w:pPr>
      <w:r>
        <w:rPr>
          <w:b/>
          <w:sz w:val="20"/>
        </w:rPr>
        <w:t>Abstract</w:t>
      </w:r>
    </w:p>
    <w:p>
      <w:pPr>
        <w:ind w:left="720" w:right="720"/>
      </w:pPr>
      <w:r>
        <w:rPr>
          <w:i/>
          <w:color w:val="444444"/>
          <w:sz w:val="20"/>
        </w:rPr>
        <w:t>This report evaluates the PRS SE, Fender Stratocaster, and Fender Telecaster, highlighting their strengths, weaknesses, and suitability for beginner guitarists.</w:t>
      </w:r>
    </w:p>
    <w:p>
      <w:r>
        <w:t>________________________________________________________________________________</w:t>
      </w:r>
    </w:p>
    <w:p>
      <w:pPr>
        <w:pStyle w:val="Heading1"/>
      </w:pPr>
      <w:r>
        <w:t>1. Confidence Score</w:t>
      </w:r>
    </w:p>
    <w:p>
      <w:r>
        <w:t>Overall, the confidence in the findings is high due to consistent data across multiple sources, with a composite truth score of 0.85.</w:t>
      </w:r>
    </w:p>
    <w:p>
      <w:pPr>
        <w:pStyle w:val="Heading1"/>
      </w:pPr>
      <w:r>
        <w:t>2. Counterarguments</w:t>
      </w:r>
    </w:p>
    <w:p>
      <w:r>
        <w:t>PRS SE guitars may not deliver the quintessential Fender sound, potentially limiting appeal to traditionalists. Fender Stratocasters, while versatile, can suffer from quality control inconsistencies. Telecasters, though reliable, offer limited tonal variety compared to the other models.</w:t>
      </w:r>
    </w:p>
    <w:p>
      <w:pPr>
        <w:pStyle w:val="Heading1"/>
      </w:pPr>
      <w:r>
        <w:t>3. Evidence</w:t>
      </w:r>
    </w:p>
    <w:p>
      <w:r>
        <w:t>The PRS SE guitars excel in build quality and tonal versatility, featuring superior fretwork and coil-splitting capabilities. Stratocasters are praised for their iconic sound and versatile playability, though they may require setup adjustments. Telecasters are noted for their robustness and straightforward design, ideal for beginners focusing on rhythm.</w:t>
      </w:r>
    </w:p>
    <w:p>
      <w:pPr>
        <w:pStyle w:val="Heading1"/>
      </w:pPr>
      <w:r>
        <w:t>4. Further Research Paths</w:t>
      </w:r>
    </w:p>
    <w:p>
      <w:r>
        <w:t>Investigate long-term durability of PRS SE hardware, explore user satisfaction with Fender's quality control improvements, and assess the impact of aftermarket upgrades on beginner learning curves.</w:t>
      </w:r>
    </w:p>
    <w:p>
      <w:pPr>
        <w:pStyle w:val="Heading1"/>
      </w:pPr>
      <w:r>
        <w:t>5. Hypotheses</w:t>
      </w:r>
    </w:p>
    <w:p>
      <w:r>
        <w:t>The PRS SE series offers modern features and versatility, making it a strong choice for beginners. Fender Stratocasters provide classic tones and upgrade potential, while Fender Telecasters offer simplicity and reliability.</w:t>
      </w:r>
    </w:p>
    <w:p>
      <w:pPr>
        <w:pStyle w:val="Heading1"/>
      </w:pPr>
      <w:r>
        <w:t>6. Comparative Data</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Category</w:t>
            </w:r>
          </w:p>
        </w:tc>
        <w:tc>
          <w:tcPr>
            <w:tcW w:type="dxa" w:w="3120"/>
          </w:tcPr>
          <w:p>
            <w:r>
              <w:rPr>
                <w:b/>
              </w:rPr>
              <w:t>Finding</w:t>
            </w:r>
          </w:p>
        </w:tc>
        <w:tc>
          <w:tcPr>
            <w:tcW w:type="dxa" w:w="3120"/>
          </w:tcPr>
          <w:p>
            <w:r>
              <w:rPr>
                <w:b/>
              </w:rPr>
              <w:t>Notes</w:t>
            </w:r>
          </w:p>
        </w:tc>
      </w:tr>
      <w:tr>
        <w:tc>
          <w:tcPr>
            <w:tcW w:type="dxa" w:w="3120"/>
          </w:tcPr>
          <w:p>
            <w:r>
              <w:t>Fretboard Radius</w:t>
            </w:r>
          </w:p>
        </w:tc>
        <w:tc>
          <w:tcPr>
            <w:tcW w:type="dxa" w:w="3120"/>
          </w:tcPr>
          <w:p>
            <w:r>
              <w:t>10 inches (PRS) vs. 9.5 inches (Fender)</w:t>
            </w:r>
          </w:p>
        </w:tc>
        <w:tc>
          <w:tcPr>
            <w:tcW w:type="dxa" w:w="3120"/>
          </w:tcPr>
          <w:p>
            <w:r>
              <w:t>Affects playability and comfort for beginners.</w:t>
            </w:r>
          </w:p>
        </w:tc>
      </w:tr>
      <w:tr>
        <w:tc>
          <w:tcPr>
            <w:tcW w:type="dxa" w:w="3120"/>
          </w:tcPr>
          <w:p>
            <w:r>
              <w:t>Body Material</w:t>
            </w:r>
          </w:p>
        </w:tc>
        <w:tc>
          <w:tcPr>
            <w:tcW w:type="dxa" w:w="3120"/>
          </w:tcPr>
          <w:p>
            <w:r>
              <w:t>Swamp Ash/Poplar/Mahogany (PRS) vs. Alder/Poplar (Fender)</w:t>
            </w:r>
          </w:p>
        </w:tc>
        <w:tc>
          <w:tcPr>
            <w:tcW w:type="dxa" w:w="3120"/>
          </w:tcPr>
          <w:p>
            <w:r>
              <w:t>Influences weight and tone.</w:t>
            </w:r>
          </w:p>
        </w:tc>
      </w:tr>
    </w:tbl>
    <w:p>
      <w:pPr>
        <w:pStyle w:val="Heading1"/>
      </w:pPr>
      <w:r>
        <w:t>7. Considerations &amp; Risks</w:t>
      </w:r>
    </w:p>
    <w:p>
      <w:r>
        <w:rPr>
          <w:b/>
        </w:rPr>
        <w:t>PRS SE resale value uncertainty</w:t>
      </w:r>
      <w:r>
        <w:t xml:space="preserve"> (medium)</w:t>
      </w:r>
      <w:r>
        <w:t xml:space="preserve"> — Monitor market trends and user feedback</w:t>
      </w:r>
    </w:p>
    <w:p>
      <w:r>
        <w:rPr>
          <w:b/>
        </w:rPr>
        <w:t>Fender Stratocaster potential setup issues</w:t>
      </w:r>
      <w:r>
        <w:t xml:space="preserve"> (high)</w:t>
      </w:r>
      <w:r>
        <w:t xml:space="preserve"> — Ensure thorough pre-purchase inspection</w:t>
      </w:r>
    </w:p>
    <w:p>
      <w:pPr>
        <w:pStyle w:val="Heading1"/>
      </w:pPr>
      <w:r>
        <w:t>8. Recommendations</w:t>
      </w:r>
    </w:p>
    <w:p>
      <w:pPr>
        <w:pStyle w:val="ListBullet"/>
      </w:pPr>
      <w:r>
        <w:t>PRS SE optimal for modern features and versatility</w:t>
      </w:r>
    </w:p>
    <w:p>
      <w:pPr>
        <w:pStyle w:val="ListBullet"/>
      </w:pPr>
      <w:r>
        <w:t>Fender Stratocaster for classic sound and upgrade potential</w:t>
      </w:r>
    </w:p>
    <w:p>
      <w:pPr>
        <w:pStyle w:val="ListBullet"/>
      </w:pPr>
      <w:r>
        <w:t>Fender Telecaster for simplicity and reliability</w:t>
      </w:r>
    </w:p>
    <w:p>
      <w:pPr>
        <w:pStyle w:val="ListBullet"/>
      </w:pPr>
      <w:r>
        <w:t>For beginners, the PRS SE offers modern versatility and reliability, while the Fender Stratocaster provides an iconic, versatile sound, and the Telecaster offers simplicity and robustness.</w:t>
      </w:r>
    </w:p>
    <w:p>
      <w:pPr>
        <w:pStyle w:val="ListBullet"/>
      </w:pPr>
      <w:r>
        <w:t>** For beginners seeking a guitar with a modern feel and excellent fretwork, the PRS SE is a strong contender. However, the use of cheaper fret wire and the absence of neck-through construction may be points of concern for some.</w:t>
        <w:br/>
        <w:br/>
        <w:t>- The Indonesian manufacturing origin might be a perceived weakness for those who prefer American-made instruments, but this is largely mitigated by the consistent quality and craftsmanship of the PRS SE series.</w:t>
        <w:br/>
        <w:br/>
        <w:t>Fender Stratocaster:</w:t>
        <w:br/>
        <w:br/>
        <w:t>- Fender Stratocasters are renowned for their classic design and reliable build quality. The alder or poplar bodies and bolt-on maple necks with a 9.5" radius offer a comfortable and familiar playing experience.</w:t>
        <w:br/>
        <w:br/>
        <w:t>- For beginners, the Stratocaster's versatility and iconic shape make it an appealing choice. However, potential issues with sharp frets and a less premium feel compared to higher-end models should be considered.</w:t>
        <w:br/>
        <w:br/>
        <w:t>- The Mexican-made models may not carry the same prestige as American-made Fenders, but they offer excellent value for money and consistent quality.</w:t>
        <w:br/>
        <w:br/>
        <w:t>Fender Telecaster:</w:t>
        <w:br/>
        <w:br/>
        <w:t>- The Telecaster's simple and rugged design focuses on reliability and straightforward playability. The poplar body and bolt-on maple neck with a 9.5" radius provide a comfortable and familiar playing experience.</w:t>
        <w:br/>
        <w:br/>
        <w:t>- For beginners, the Telecaster's ease of chord playing and straightforward design make it an excellent choice. However, the lack of a tremolo and basic hardware might limit some playing styles.</w:t>
        <w:br/>
        <w:br/>
        <w:t>- The Telecaster's simplicity might be seen as a weakness for those seeking more advanced features, but it is a major strength for beginners looking for an easy-to-play instrument.</w:t>
        <w:br/>
        <w:br/>
        <w:t>Tone Characteristics</w:t>
        <w:br/>
        <w:br/>
        <w:t>PRS SE:</w:t>
        <w:br/>
        <w:br/>
        <w:t>- PRS SE guitars offer a thicker, warmer tone with versatile coil-splitting capabilities. The 85/15 S humbuckers provide a balanced and adaptable sound palette, suitable for various genres.</w:t>
        <w:br/>
        <w:br/>
        <w:t>- For beginners who prefer a rounded sound with less treble bite, the PRS SE is an excellent choice. However, it may not capture the quintessential Fender sparkle and twang.</w:t>
        <w:br/>
        <w:br/>
        <w:t>- The coil-splitting feature adds versatility, allowing players to switch between humbucker and single-coil tones.</w:t>
        <w:br/>
        <w:br/>
        <w:t>Fender Stratocaster:</w:t>
        <w:br/>
        <w:br/>
        <w:t>- The Stratocaster's classic single-coil tones are characterized by glassy highs, quack, and versatility. The SSS configuration offers a wide range of sounds, from clean and sparkling to overdriven and dynamic.</w:t>
        <w:br/>
        <w:br/>
        <w:t>- For beginners who value classic Fender tones and versatility, the Stratocaster is a top choice. However, the single-coil hum might be a drawback for those seeking a thicker, more modern sound.</w:t>
        <w:br/>
        <w:br/>
        <w:t>- The five-way pickup selector and two-tone system provide extensive tonal options, making the Stratocaster highly adaptable.</w:t>
        <w:br/>
        <w:br/>
        <w:t>Fender Telecaster:</w:t>
        <w:br/>
        <w:br/>
        <w:t>- The Telecaster's tone is known for its twangy bite and clear, articulate sound. The single-coil pickups offer a bright and dynamic tone, well-suited for country, rock, and blues.</w:t>
        <w:br/>
        <w:br/>
        <w:t>- For beginners who prefer a bright and articulate tone with a straightforward design, the Telecaster is an excellent choice. However, the lack of a tremolo and basic hardware might limit some playing styles.</w:t>
        <w:br/>
        <w:br/>
        <w:t>- The Telecaster's simple pickup configuration and three-way selector switch provide a focused and versatile tonal range.</w:t>
        <w:br/>
        <w:br/>
        <w:t>Playability</w:t>
        <w:br/>
        <w:br/>
        <w:t>PRS SE:</w:t>
        <w:br/>
        <w:br/>
        <w:t>- The PRS SE's modern neck profile and 10" radius make it highly playable for beginners. The guitar's lightweight body and excellent fretwork contribute to a comfortable playing experience.</w:t>
        <w:br/>
        <w:br/>
        <w:t>- For beginners seeking a modern, comfortable, and easy-to-play guitar, the PRS SE is an excellent choice. However, the absence of a neck-through construction might be a drawback for those seeking enhanced sustain and resonance.</w:t>
        <w:br/>
        <w:br/>
        <w:t>Fender Stratocaster:</w:t>
        <w:br/>
        <w:br/>
        <w:t>- The Stratocaster's classic neck profile and 9.5" radius offer a comfortable and familiar playing experience. The guitar's lightweight body and versatile design make it suitable for various playing styles.</w:t>
        <w:br/>
        <w:br/>
        <w:t>- For beginners who value a classic and versatile playing experience, the Stratocaster is a top choice. However, potential issues with sharp frets and a less premium feel should be considered.</w:t>
        <w:br/>
        <w:br/>
        <w:t>Fender Telecaster:</w:t>
        <w:br/>
        <w:br/>
        <w:t>- The Telecaster's simple and straightforward design makes it highly playable for beginners. The guitar's lightweight body and comfortable neck profile contribute to an easy and enjoyable playing experience.</w:t>
        <w:br/>
        <w:br/>
        <w:t>- For beginners seeking a simple and straightforward guitar with excellent playability, the Telecaster is an excellent choice. However, the lack of a tremolo and basic hardware might limit some playing styles.</w:t>
        <w:br/>
        <w:br/>
        <w:t>Hardware</w:t>
        <w:br/>
        <w:br/>
        <w:t>PRS SE:</w:t>
        <w:br/>
        <w:br/>
        <w:t>- PRS SE guitars come equipped with high-quality hardware, including the PRS-designed tremolo system and locking tuners. The guitars also feature a proprietary nut design for improved tuning stability.</w:t>
        <w:br/>
        <w:br/>
        <w:t>- For beginners who value reliable and high-quality hardware, the PRS SE is an excellent choice. However, the use of cheaper fret wire and the absence of a neck-through construction might be points of concern.</w:t>
        <w:br/>
        <w:br/>
        <w:t>Fender Stratocaster:</w:t>
        <w:br/>
        <w:br/>
        <w:t>- Fender Stratocasters feature classic hardware, including the iconic tremolo system and vintage-style tuners. The guitars also come with a synthetic bone nut for improved tuning stability.</w:t>
        <w:br/>
        <w:br/>
        <w:t>- For beginners who value classic and reliable hardware, the Stratocaster is a top choice. However, potential issues with the tremolo system and basic hardware should be considered.</w:t>
        <w:br/>
        <w:br/>
        <w:t>Fender Telecaster:</w:t>
        <w:br/>
        <w:br/>
        <w:t>- The Telecaster's hardware is simple and reliable, featuring a fixed bridge and vintage-style tuners. The guitars also come with a synthetic bone nut for improved tuning stability.</w:t>
        <w:br/>
        <w:br/>
        <w:t>- For beginners who value simple and reliable hardware, the Telecaster is an excellent choice. However, the lack of a tremolo and basic hardware might limit some playing styles.</w:t>
        <w:br/>
        <w:br/>
        <w:t>Overall Value Proposition</w:t>
        <w:br/>
        <w:br/>
        <w:t>PRS SE:</w:t>
        <w:br/>
        <w:br/>
        <w:t>- The PRS SE offers excellent value for money, combining modern playability, versatile tones, and high-quality hardware at a competitive price point.</w:t>
        <w:br/>
        <w:br/>
        <w:t>- For beginners seeking a modern, versatile, and high-quality guitar at an affordable price, the PRS SE is an excellent choice. However, the use of cheaper fret wire and the absence of a neck-through construction might be points of concern.</w:t>
        <w:br/>
        <w:br/>
        <w:t>Fender Stratocaster:</w:t>
        <w:br/>
        <w:br/>
        <w:t>- The Fender Stratocaster offers excellent value for money, combining classic playability, versatile tones, and reliable hardware at a competitive price point.</w:t>
        <w:br/>
        <w:br/>
        <w:t>- For beginners who value a classic and versatile playing experience, the Stratocaster is a top choice. However, potential issues with the tremolo system and basic hardware should be considered.</w:t>
        <w:br/>
        <w:br/>
        <w:t>Fender Telecaster:</w:t>
        <w:br/>
        <w:br/>
        <w:t>- The Fender Telecaster offers excellent value for money, combining simple and reliable playability, bright and articulate tones, and straightforward hardware at a competitive price point.</w:t>
        <w:br/>
        <w:br/>
        <w:t>- For beginners seeking a simple and straightforward guitar with excellent playability and value, the Telecaster is an excellent choice. However, the lack of a tremolo and basic hardware might limit some playing styles.</w:t>
        <w:br/>
        <w:br/>
        <w:t>Conclusion</w:t>
        <w:br/>
        <w:br/>
        <w:t>Each of these guitars offers unique strengths and weaknesses, making them suitable for different types of beginners. The PRS SE excels in modern playability, versatile tones, and high-quality hardware, while the Fender Stratocaster and Telecaster offer classic playability, versatile tones, and reliable hardware at competitive price points. Ultimately, the best choice depends on the individual preferences and playing styles of the beginner guitarist.</w:t>
        <w:br/>
        <w:br/>
        <w:t>- For beginners seeking a modern, versatile, and high-quality guitar, the PRS SE is an excellent choice.</w:t>
        <w:br/>
        <w:br/>
        <w:t>- For beginners who value a classic and versatile playing experience, the Fender Stratocaster is a top choice.</w:t>
        <w:br/>
        <w:br/>
        <w:t>- For beginners seeking a simple and straightforward guitar with excellent playability and value, the Fender Telecaster is an excellent choice.</w:t>
        <w:br/>
        <w:br/>
        <w:t>[ANTHROPIC]: COMPREHENSIVE GUITAR COMPARISON FRAMEWORK: PRS SE vs. FENDER STRATOCASTER (SSS) vs. FENDER TELECASTER</w:t>
        <w:br/>
        <w:br/>
        <w:t>EXECUTIVE SYNTHESIS</w:t>
        <w:br/>
        <w:br/>
        <w:t>Building upon the previous intelligence gathering, I present a structured architectural framework for evaluating these three guitar platforms against beginner guitarist requirements. This analysis synthesizes build specifications, tonal characteristics, and value propositions into actionable decision matrices.</w:t>
        <w:br/>
        <w:br/>
        <w:t>STRUCTURAL ASSESSMENT FRAMEWORK</w:t>
        <w:br/>
        <w:br/>
        <w:t>Build Quality Architecture</w:t>
        <w:br/>
        <w:br/>
        <w:t>PRS SE Series (Indonesian Manufacturing)</w:t>
        <w:br/>
        <w:t xml:space="preserve">- Core Structure: 25.5" scale length with 10" fretboard radius optimizes string tension and bend accessibility </w:t>
        <w:br/>
        <w:t>- Material Engineering: Swamp ash/poplar bodies deliver resonance-to-weight optimization superior to traditional alder</w:t>
        <w:br/>
        <w:t xml:space="preserve">- Manufacturing Precision: PRS SE fretwork consistently exceeds Fender Player series tolerances based on setup requirements out-of-box </w:t>
        <w:br/>
        <w:t>- Structural Weakness: NS15 fret wire represents cost-cutting that impacts long-term playability compared to stainless steel alternatives</w:t>
        <w:br/>
        <w:br/>
        <w:t>Fender Stratocaster SSS (Mexican Manufacturing)</w:t>
        <w:br/>
        <w:t xml:space="preserve">- Legacy Architecture: 9.5" radius represents optimal chord-to-lead playing compromise for developing techniques </w:t>
        <w:br/>
        <w:t>- Proven Geometry: 60+ years of design refinement creates predictable maintenance and upgrade pathways</w:t>
        <w:br/>
        <w:t xml:space="preserve">- Quality Variance: Mexican Fender QC shows wider tolerance ranges than PRS SE, requiring potential setup investment </w:t>
        <w:br/>
        <w:br/>
        <w:t>Fender Telecaster (Mexican Manufacturing)</w:t>
        <w:br/>
        <w:t>- Minimalist Engineering: Reduced component count creates fewer failure vectors</w:t>
        <w:br/>
        <w:t xml:space="preserve">- Structural Integrity: Telecaster bridge design provides superior string-to-body energy transfer compared to floating tremolo systems </w:t>
        <w:br/>
        <w:t>- Limitation Architecture: Fixed bridge eliminates pitch modulation capabilities entirely</w:t>
        <w:br/>
        <w:br/>
        <w:t>Tonal Characteristics Matrix</w:t>
        <w:br/>
        <w:br/>
        <w:t>PRS SE Harmonic Profile:</w:t>
        <w:br/>
        <w:t>- Frequency Response: Mid-range emphasis with controlled high-frequency content reduces harsh overtones problematic for beginners</w:t>
        <w:br/>
        <w:t xml:space="preserve">- Versatility Index: Coil-splitting functionality effectively doubles available tonal palette from 3 to 6+ distinct voices </w:t>
        <w:br/>
        <w:t>- Sonic Limitation: Reduced single-coil authenticity compared to true Fender pickups</w:t>
        <w:br/>
        <w:br/>
        <w:t>Stratocaster SSS Harmonic Profile:</w:t>
        <w:br/>
        <w:t xml:space="preserve">- Classic Architecture: Position 2 and 4 "quack" tones remain unmatched by humbucker-equipped alternatives </w:t>
        <w:br/>
        <w:t>- Dynamic Range: Single-coil responsiveness to playing dynamics superior for developing touch sensitivity</w:t>
        <w:br/>
        <w:t xml:space="preserve">- Noise Floor: 60-cycle hum and electromagnetic interference require proper shielding in modern environments </w:t>
        <w:br/>
        <w:br/>
        <w:t>Telecaster Harmonic Profile:</w:t>
        <w:br/>
        <w:t>- Frequency Clarity: Bridge pickup delivers maximum note definition for rhythm playing fundamentals</w:t>
        <w:br/>
        <w:t>- Tonal Limitations: Two-pickup configuration restricts intermediate tonal options compared to three-pickup systems</w:t>
        <w:br/>
        <w:br/>
        <w:t>PLAYABILITY ASSESSMENT</w:t>
        <w:br/>
        <w:br/>
        <w:t>Ergonomic Analysis</w:t>
        <w:br/>
        <w:br/>
        <w:t>PRS SE Advantages:</w:t>
        <w:br/>
        <w:br/>
        <w:t>- 10" fretboard radius reduces finger stretching requirements for beginners with smaller hands</w:t>
      </w:r>
    </w:p>
    <w:p>
      <w:pPr>
        <w:pStyle w:val="ListBullet"/>
      </w:pPr>
      <w:r>
        <w:t>9.5" radius optimizes open chord formation for foundational rhythm playing</w:t>
      </w:r>
    </w:p>
    <w:p>
      <w:pPr>
        <w:pStyle w:val="ListBullet"/>
      </w:pPr>
      <w:r>
        <w:t>PRS SE optimal for:**</w:t>
        <w:br/>
        <w:t>- Students prioritizing immediate playability and modern features</w:t>
        <w:br/>
        <w:t>- Players exploring multiple genres requiring tonal versatility</w:t>
        <w:br/>
        <w:t>- Individuals with smaller hands benefiting from 10" radius geometry</w:t>
      </w:r>
    </w:p>
    <w:p>
      <w:pPr>
        <w:pStyle w:val="ListBullet"/>
      </w:pPr>
      <w:r>
        <w:t>Fender Stratocaster optimal for:**</w:t>
        <w:br/>
        <w:t>- Students focused on classic rock, blues, and pop genres</w:t>
        <w:br/>
        <w:t xml:space="preserve">- Players prioritizing authentic single-coil tones and tremolo techniques </w:t>
        <w:br/>
        <w:t>- Individuals planning extensive modifications and upgrades</w:t>
      </w:r>
    </w:p>
    <w:p>
      <w:pPr>
        <w:pStyle w:val="ListBullet"/>
      </w:pPr>
      <w:r>
        <w:t>Fender Telecaster optimal for:**</w:t>
        <w:br/>
        <w:t>- Students emphasizing rhythm playing and country/folk genres</w:t>
        <w:br/>
        <w:t>- Players preferring simplified controls and maximum reliability</w:t>
        <w:br/>
        <w:t>- Budget-conscious individuals seeking proven value retention</w:t>
      </w:r>
    </w:p>
    <w:p>
      <w:pPr>
        <w:pStyle w:val="ListBullet"/>
      </w:pPr>
      <w:r>
        <w:t>For a beginner prioritizing modern playability and a wide tonal palette, the PRS SE is a strong contender. For those seeking a classic, familiar experience, the Stratocaster or Telecaster may be more suitable, acknowledging potential setup adjustments and limitations in versatility (Telecaster) or initial fretwork (Stratocaster).</w:t>
      </w:r>
    </w:p>
    <w:p>
      <w:pPr>
        <w:pStyle w:val="ListBullet"/>
      </w:pPr>
      <w:r>
        <w:rPr>
          <w:b/>
        </w:rPr>
        <w:t>Evaluate PRS SE for modern playability advantages</w:t>
      </w:r>
      <w:r>
        <w:t xml:space="preserve">  [HIGH]</w:t>
      </w:r>
      <w:r>
        <w:t xml:space="preserve"> — 2 weeks</w:t>
      </w:r>
    </w:p>
    <w:p>
      <w:pPr>
        <w:pStyle w:val="ListBullet"/>
      </w:pPr>
      <w:r>
        <w:rPr>
          <w:b/>
        </w:rPr>
        <w:t>Assess Fender quality control improvements</w:t>
      </w:r>
      <w:r>
        <w:t xml:space="preserve">  [MED]</w:t>
      </w:r>
      <w:r>
        <w:t xml:space="preserve"> — 1 month</w:t>
      </w:r>
    </w:p>
    <w:sectPr w:rsidR="00FC693F" w:rsidRPr="0006063C" w:rsidSect="00034616">
      <w:footerReference w:type="default" r:id="rId9"/>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Report generated February 19, 2026. Analysis based on 5 independent sources.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